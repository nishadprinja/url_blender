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extended-properties" Target="docProps/app.xml"/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jpeg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t>Release ClassicPlayer 1.0.3 · guillermo-moran/ClassicPlayer</w:t>
        <w:drawing>
          <wp:inline xmlns:a="http://schemas.openxmlformats.org/drawingml/2006/main" xmlns:pic="http://schemas.openxmlformats.org/drawingml/2006/picture">
            <wp:extent cx="3810000" cy="19050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905000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br/>
      </w:r>
      <w:hyperlink r:id="rId10">
        <w:r>
          <w:rPr>
            <w:color w:val="FF8822"/>
            <w:u w:val="none"/>
          </w:rPr>
          <w:t>https://github.com/guillermo-moran/ClassicPlayer/releases/tag/1.0.3</w:t>
        </w:r>
      </w:hyperlink>
      <w:r>
        <w:br/>
      </w:r>
      <w:r>
        <w:br/>
      </w:r>
      <w:r>
        <w:br/>
      </w:r>
      <w:r>
        <w:br/>
      </w:r>
      <w:r>
        <w:br/>
      </w:r>
      <w:r>
        <w:t>"You know WWE is fake, right?"</w:t>
        <w:drawing>
          <wp:inline xmlns:a="http://schemas.openxmlformats.org/drawingml/2006/main" xmlns:pic="http://schemas.openxmlformats.org/drawingml/2006/picture">
            <wp:extent cx="3810000" cy="28575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857500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br/>
      </w:r>
      <w:hyperlink r:id="rId12">
        <w:r>
          <w:rPr>
            <w:color w:val="FF8822"/>
            <w:u w:val="none"/>
          </w:rPr>
          <w:t>https://youtube.com/shorts/fvBkYvoSNMI?feature=share</w:t>
        </w:r>
      </w:hyperlink>
      <w:r>
        <w:br/>
      </w:r>
      <w:r>
        <w:br/>
      </w:r>
      <w:r>
        <w:br/>
      </w:r>
      <w:r>
        <w:br/>
      </w:r>
      <w:r>
        <w:br/>
      </w:r>
      <w:r>
        <w:t>Johnny Depp wait for it... 😂❤️</w:t>
        <w:drawing>
          <wp:inline xmlns:a="http://schemas.openxmlformats.org/drawingml/2006/main" xmlns:pic="http://schemas.openxmlformats.org/drawingml/2006/picture">
            <wp:extent cx="3810000" cy="28575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857500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br/>
      </w:r>
      <w:hyperlink r:id="rId14">
        <w:r>
          <w:rPr>
            <w:color w:val="FF8822"/>
            <w:u w:val="none"/>
          </w:rPr>
          <w:t>https://youtube.com/shorts/jAQJRc_6O2k?feature=share</w:t>
        </w:r>
      </w:hyperlink>
      <w:r>
        <w:br/>
      </w:r>
      <w:r>
        <w:br/>
      </w:r>
      <w:r>
        <w:br/>
      </w:r>
      <w:r>
        <w:br/>
      </w:r>
      <w:r>
        <w:br/>
      </w:r>
      <w:r>
        <w:t>WWE Promo Shoot - SNL</w:t>
        <w:drawing>
          <wp:inline xmlns:a="http://schemas.openxmlformats.org/drawingml/2006/main" xmlns:pic="http://schemas.openxmlformats.org/drawingml/2006/picture">
            <wp:extent cx="3810000" cy="2143125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143125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br/>
      </w:r>
      <w:hyperlink r:id="rId16">
        <w:r>
          <w:rPr>
            <w:color w:val="FF8822"/>
            <w:u w:val="none"/>
          </w:rPr>
          <w:t>https://youtu.be/H_yWxB9VW0c</w:t>
        </w:r>
      </w:hyperlink>
      <w:r>
        <w:br/>
      </w:r>
      <w:r>
        <w:br/>
      </w:r>
      <w:r>
        <w:br/>
      </w:r>
      <w:r>
        <w:br/>
      </w:r>
      <w:r>
        <w:br/>
      </w:r>
      <w:r>
        <w:t>Dylan drops a literal Nuke</w:t>
        <w:drawing>
          <wp:inline xmlns:a="http://schemas.openxmlformats.org/drawingml/2006/main" xmlns:pic="http://schemas.openxmlformats.org/drawingml/2006/picture">
            <wp:extent cx="3810000" cy="2143125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143125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br/>
      </w:r>
      <w:hyperlink r:id="rId18">
        <w:r>
          <w:rPr>
            <w:color w:val="FF8822"/>
            <w:u w:val="none"/>
          </w:rPr>
          <w:t>https://youtu.be/vX_pdOxW1Tg</w:t>
        </w:r>
      </w:hyperlink>
      <w:r>
        <w:br/>
      </w:r>
      <w:r>
        <w:br/>
      </w:r>
      <w:r>
        <w:br/>
      </w:r>
      <w:r>
        <w:br/>
      </w:r>
      <w:r>
        <w:br/>
      </w:r>
      <w:r>
        <w:t>Kurt Cobain : NIRVANA - IN UTERO Artwork</w:t>
        <w:drawing>
          <wp:inline xmlns:a="http://schemas.openxmlformats.org/drawingml/2006/main" xmlns:pic="http://schemas.openxmlformats.org/drawingml/2006/picture">
            <wp:extent cx="3810000" cy="28575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jp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857500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br/>
      </w:r>
      <w:hyperlink r:id="rId20">
        <w:r>
          <w:rPr>
            <w:color w:val="FF8822"/>
            <w:u w:val="none"/>
          </w:rPr>
          <w:t>https://youtube.com/shorts/uD224GPD038?feature=share</w:t>
        </w:r>
      </w:hyperlink>
      <w:r>
        <w:br/>
      </w:r>
      <w:r>
        <w:br/>
      </w:r>
      <w:r>
        <w:br/>
      </w:r>
      <w:r>
        <w:br/>
      </w:r>
      <w:r>
        <w:br/>
      </w:r>
      <w:r>
        <w:t>South Park 25th Anniversary Concert | "Theme song" - Paramount+</w:t>
        <w:drawing>
          <wp:inline xmlns:a="http://schemas.openxmlformats.org/drawingml/2006/main" xmlns:pic="http://schemas.openxmlformats.org/drawingml/2006/picture">
            <wp:extent cx="3810000" cy="2143125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jp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143125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br/>
      </w:r>
      <w:hyperlink r:id="rId22">
        <w:r>
          <w:rPr>
            <w:color w:val="FF8822"/>
            <w:u w:val="none"/>
          </w:rPr>
          <w:t>https://youtu.be/NqKAcaeGbW0</w:t>
        </w:r>
      </w:hyperlink>
      <w:r>
        <w:br/>
      </w:r>
      <w:r>
        <w:br/>
      </w:r>
      <w:r>
        <w:br/>
      </w:r>
      <w:r>
        <w:br/>
      </w:r>
      <w:r>
        <w:br/>
      </w:r>
      <w:r>
        <w:t>Will smith kills Chris rock 😳</w:t>
        <w:drawing>
          <wp:inline xmlns:a="http://schemas.openxmlformats.org/drawingml/2006/main" xmlns:pic="http://schemas.openxmlformats.org/drawingml/2006/picture">
            <wp:extent cx="3810000" cy="2143125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jp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143125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br/>
      </w:r>
      <w:hyperlink r:id="rId24">
        <w:r>
          <w:rPr>
            <w:color w:val="FF8822"/>
            <w:u w:val="none"/>
          </w:rPr>
          <w:t>https://youtu.be/VauyRh9BOb8</w:t>
        </w:r>
      </w:hyperlink>
      <w:r>
        <w:br/>
      </w:r>
      <w:r>
        <w:br/>
      </w:r>
      <w:r>
        <w:br/>
      </w:r>
      <w:r>
        <w:br/>
      </w:r>
      <w:r>
        <w:br/>
      </w:r>
      <w:r>
        <w:t>when your phone rings in a jacob collier concert</w:t>
        <w:drawing>
          <wp:inline xmlns:a="http://schemas.openxmlformats.org/drawingml/2006/main" xmlns:pic="http://schemas.openxmlformats.org/drawingml/2006/picture">
            <wp:extent cx="3810000" cy="2143125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jp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143125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br/>
      </w:r>
      <w:hyperlink r:id="rId26">
        <w:r>
          <w:rPr>
            <w:color w:val="FF8822"/>
            <w:u w:val="none"/>
          </w:rPr>
          <w:t>https://youtu.be/O8PB0EzJ4oA</w:t>
        </w:r>
      </w:hyperlink>
      <w:r>
        <w:br/>
      </w:r>
      <w:r>
        <w:br/>
      </w:r>
      <w:r>
        <w:br/>
      </w:r>
      <w:r>
        <w:br/>
      </w:r>
      <w:r>
        <w:br/>
      </w:r>
      <w:r>
        <w:t>Drowning Pool - Bodies Live</w:t>
        <w:drawing>
          <wp:inline xmlns:a="http://schemas.openxmlformats.org/drawingml/2006/main" xmlns:pic="http://schemas.openxmlformats.org/drawingml/2006/picture">
            <wp:extent cx="3810000" cy="285750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jp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857500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br/>
      </w:r>
      <w:hyperlink r:id="rId28">
        <w:r>
          <w:rPr>
            <w:color w:val="FF8822"/>
            <w:u w:val="none"/>
          </w:rPr>
          <w:t>https://youtu.be/BYRZFmlhpqA</w:t>
        </w:r>
      </w:hyperlink>
      <w:r>
        <w:br/>
      </w:r>
      <w:r>
        <w:br/>
      </w:r>
      <w:r>
        <w:br/>
      </w:r>
      <w:r>
        <w:br/>
      </w:r>
      <w:r>
        <w:br/>
      </w:r>
      <w:r>
        <w:t>Nirvana's In Utero but with the SM64 soundfont</w:t>
        <w:drawing>
          <wp:inline xmlns:a="http://schemas.openxmlformats.org/drawingml/2006/main" xmlns:pic="http://schemas.openxmlformats.org/drawingml/2006/picture">
            <wp:extent cx="3810000" cy="2143125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jp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143125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br/>
      </w:r>
      <w:hyperlink r:id="rId30">
        <w:r>
          <w:rPr>
            <w:color w:val="FF8822"/>
            <w:u w:val="none"/>
          </w:rPr>
          <w:t>https://youtu.be/5kpqo0eaxZ4</w:t>
        </w:r>
      </w:hyperlink>
      <w:r>
        <w:br/>
      </w:r>
      <w:r>
        <w:br/>
      </w:r>
      <w:r>
        <w:br/>
      </w:r>
      <w:r>
        <w:br/>
      </w:r>
      <w:r>
        <w:br/>
      </w:r>
      <w:r>
        <w:t>Stan Twitter: Taylor Swift saying “you’re gay”</w:t>
        <w:drawing>
          <wp:inline xmlns:a="http://schemas.openxmlformats.org/drawingml/2006/main" xmlns:pic="http://schemas.openxmlformats.org/drawingml/2006/picture">
            <wp:extent cx="3810000" cy="285750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jp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857500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br/>
      </w:r>
      <w:hyperlink r:id="rId32">
        <w:r>
          <w:rPr>
            <w:color w:val="FF8822"/>
            <w:u w:val="none"/>
          </w:rPr>
          <w:t>https://youtu.be/lorjPXHD1yQ</w:t>
        </w:r>
      </w:hyperlink>
      <w:r>
        <w:br/>
      </w:r>
      <w:r>
        <w:br/>
      </w:r>
      <w:r>
        <w:br/>
      </w:r>
      <w:r>
        <w:br/>
      </w:r>
      <w:r>
        <w:br/>
      </w:r>
      <w:r>
        <w:t>JaJBORInjOOraXXXyAzaoa</w:t>
        <w:drawing>
          <wp:inline xmlns:a="http://schemas.openxmlformats.org/drawingml/2006/main" xmlns:pic="http://schemas.openxmlformats.org/drawingml/2006/picture">
            <wp:extent cx="3810000" cy="285750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jp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857500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br/>
      </w:r>
      <w:hyperlink r:id="rId34">
        <w:r>
          <w:rPr>
            <w:color w:val="FF8822"/>
            <w:u w:val="none"/>
          </w:rPr>
          <w:t>https://youtu.be/oFLjQgZtXfA</w:t>
        </w:r>
      </w:hyperlink>
      <w:r>
        <w:br/>
      </w:r>
      <w:r>
        <w:br/>
      </w:r>
      <w:r>
        <w:br/>
      </w:r>
      <w:r>
        <w:br/>
      </w:r>
      <w:r>
        <w:br/>
      </w:r>
      <w:r>
        <w:t>Radiohead Have Written THE MOST CONFUSING Easy Guitar Riff</w:t>
        <w:drawing>
          <wp:inline xmlns:a="http://schemas.openxmlformats.org/drawingml/2006/main" xmlns:pic="http://schemas.openxmlformats.org/drawingml/2006/picture">
            <wp:extent cx="3810000" cy="2143125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jp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143125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br/>
      </w:r>
      <w:hyperlink r:id="rId36">
        <w:r>
          <w:rPr>
            <w:color w:val="FF8822"/>
            <w:u w:val="none"/>
          </w:rPr>
          <w:t>https://youtu.be/_jb8u46jWRo</w:t>
        </w:r>
      </w:hyperlink>
      <w:r>
        <w:br/>
      </w:r>
      <w:r>
        <w:br/>
      </w:r>
      <w:r>
        <w:br/>
      </w:r>
      <w:r>
        <w:br/>
      </w:r>
      <w:r>
        <w:br/>
      </w:r>
      <w:r>
        <w:t>John Cena And The Rock Speaks Chinese</w:t>
        <w:drawing>
          <wp:inline xmlns:a="http://schemas.openxmlformats.org/drawingml/2006/main" xmlns:pic="http://schemas.openxmlformats.org/drawingml/2006/picture">
            <wp:extent cx="3810000" cy="285750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jp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857500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br/>
      </w:r>
      <w:hyperlink r:id="rId38">
        <w:r>
          <w:rPr>
            <w:color w:val="FF8822"/>
            <w:u w:val="none"/>
          </w:rPr>
          <w:t>https://youtube.com/shorts/K9377oH1qVU?feature=share</w:t>
        </w:r>
      </w:hyperlink>
      <w:r>
        <w:br/>
      </w:r>
      <w:r>
        <w:br/>
      </w:r>
      <w:r>
        <w:br/>
      </w:r>
      <w:r>
        <w:br/>
      </w:r>
      <w:r>
        <w:br/>
      </w:r>
      <w:r>
        <w:t>I put my amp underwater and it sounds UNREAL</w:t>
        <w:drawing>
          <wp:inline xmlns:a="http://schemas.openxmlformats.org/drawingml/2006/main" xmlns:pic="http://schemas.openxmlformats.org/drawingml/2006/picture">
            <wp:extent cx="3810000" cy="2143125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jp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143125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br/>
      </w:r>
      <w:hyperlink r:id="rId40">
        <w:r>
          <w:rPr>
            <w:color w:val="FF8822"/>
            <w:u w:val="none"/>
          </w:rPr>
          <w:t>https://youtu.be/3vAO-hOXag4</w:t>
        </w:r>
      </w:hyperlink>
      <w:r>
        <w:br/>
      </w:r>
      <w:r>
        <w:br/>
      </w:r>
      <w:r>
        <w:br/>
      </w:r>
      <w:r>
        <w:br/>
      </w:r>
      <w:r>
        <w:br/>
      </w:r>
      <w:r>
        <w:t>The song everybody has heard but nobody knows the name</w:t>
        <w:drawing>
          <wp:inline xmlns:a="http://schemas.openxmlformats.org/drawingml/2006/main" xmlns:pic="http://schemas.openxmlformats.org/drawingml/2006/picture">
            <wp:extent cx="3810000" cy="2143125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jp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143125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br/>
      </w:r>
      <w:hyperlink r:id="rId42">
        <w:r>
          <w:rPr>
            <w:color w:val="FF8822"/>
            <w:u w:val="none"/>
          </w:rPr>
          <w:t>https://youtu.be/b6svLyxoitA</w:t>
        </w:r>
      </w:hyperlink>
      <w:r>
        <w:br/>
      </w:r>
      <w:r>
        <w:br/>
      </w:r>
      <w:r>
        <w:br/>
      </w:r>
      <w:r>
        <w:br/>
      </w:r>
      <w:r>
        <w:br/>
      </w:r>
      <w:r>
        <w:t>POV: We're on a date at my house</w:t>
        <w:drawing>
          <wp:inline xmlns:a="http://schemas.openxmlformats.org/drawingml/2006/main" xmlns:pic="http://schemas.openxmlformats.org/drawingml/2006/picture">
            <wp:extent cx="3810000" cy="285750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jp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857500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br/>
      </w:r>
      <w:hyperlink r:id="rId44">
        <w:r>
          <w:rPr>
            <w:color w:val="FF8822"/>
            <w:u w:val="none"/>
          </w:rPr>
          <w:t>https://youtube.com/shorts/T1wecXTc_xo?feature=share</w:t>
        </w:r>
      </w:hyperlink>
      <w:r>
        <w:br/>
      </w:r>
      <w:r>
        <w:br/>
      </w:r>
      <w:r>
        <w:br/>
      </w:r>
      <w:r>
        <w:br/>
      </w:r>
      <w:r>
        <w:br/>
      </w:r>
      <w:r>
        <w:t>Statue of Liability</w:t>
        <w:drawing>
          <wp:inline xmlns:a="http://schemas.openxmlformats.org/drawingml/2006/main" xmlns:pic="http://schemas.openxmlformats.org/drawingml/2006/picture">
            <wp:extent cx="3810000" cy="3117273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jp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117273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br/>
      </w:r>
      <w:hyperlink r:id="rId46">
        <w:r>
          <w:rPr>
            <w:color w:val="FF8822"/>
            <w:u w:val="none"/>
          </w:rPr>
          <w:t>https://youtu.be/-BE6GyHcASE</w:t>
        </w:r>
      </w:hyperlink>
      <w:r>
        <w:br/>
      </w:r>
      <w:r>
        <w:br/>
      </w:r>
      <w:r>
        <w:br/>
      </w:r>
      <w:r>
        <w:br/>
      </w:r>
      <w:r>
        <w:br/>
      </w:r>
      <w:r>
        <w:t>If Videogame Bosses Were Actually Smart</w:t>
        <w:drawing>
          <wp:inline xmlns:a="http://schemas.openxmlformats.org/drawingml/2006/main" xmlns:pic="http://schemas.openxmlformats.org/drawingml/2006/picture">
            <wp:extent cx="3810000" cy="285750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jp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857500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br/>
      </w:r>
      <w:hyperlink r:id="rId48">
        <w:r>
          <w:rPr>
            <w:color w:val="FF8822"/>
            <w:u w:val="none"/>
          </w:rPr>
          <w:t>https://youtu.be/7BA4Texa1es</w:t>
        </w:r>
      </w:hyperlink>
      <w:r>
        <w:br/>
      </w:r>
      <w:r>
        <w:br/>
      </w:r>
      <w:r>
        <w:br/>
      </w:r>
      <w:r>
        <w:br/>
      </w:r>
      <w:r>
        <w:br/>
      </w:r>
      <w:r>
        <w:t>You've been hit by a GameCube Criminal.</w:t>
        <w:drawing>
          <wp:inline xmlns:a="http://schemas.openxmlformats.org/drawingml/2006/main" xmlns:pic="http://schemas.openxmlformats.org/drawingml/2006/picture">
            <wp:extent cx="3810000" cy="2143125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jp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143125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br/>
      </w:r>
      <w:hyperlink r:id="rId50">
        <w:r>
          <w:rPr>
            <w:color w:val="FF8822"/>
            <w:u w:val="none"/>
          </w:rPr>
          <w:t>https://youtu.be/GEBvHfBgTbA</w:t>
        </w:r>
      </w:hyperlink>
      <w:r>
        <w:br/>
      </w:r>
      <w:r>
        <w:br/>
      </w:r>
      <w:r>
        <w:br/>
      </w:r>
      <w:r>
        <w:br/>
      </w:r>
      <w:r>
        <w:br/>
      </w:r>
      <w:r>
        <w:t>Jack Black in the tv advert for Pitfall</w:t>
        <w:drawing>
          <wp:inline xmlns:a="http://schemas.openxmlformats.org/drawingml/2006/main" xmlns:pic="http://schemas.openxmlformats.org/drawingml/2006/picture">
            <wp:extent cx="3810000" cy="2143125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jp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143125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br/>
      </w:r>
      <w:hyperlink r:id="rId52">
        <w:r>
          <w:rPr>
            <w:color w:val="FF8822"/>
            <w:u w:val="none"/>
          </w:rPr>
          <w:t>https://youtu.be/DA4V-n8Ft3g</w:t>
        </w:r>
      </w:hyperlink>
      <w:r>
        <w:br/>
      </w:r>
      <w:r>
        <w:br/>
      </w:r>
      <w:r>
        <w:br/>
      </w:r>
      <w:r>
        <w:br/>
      </w:r>
      <w:r>
        <w:br/>
      </w:r>
      <w:r>
        <w:t>82-Year-Old Man Covers DROWNING POOLS "Bodies" on Americas Got Talent!</w:t>
        <w:drawing>
          <wp:inline xmlns:a="http://schemas.openxmlformats.org/drawingml/2006/main" xmlns:pic="http://schemas.openxmlformats.org/drawingml/2006/picture">
            <wp:extent cx="3810000" cy="2857500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jp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857500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br/>
      </w:r>
      <w:hyperlink r:id="rId54">
        <w:r>
          <w:rPr>
            <w:color w:val="FF8822"/>
            <w:u w:val="none"/>
          </w:rPr>
          <w:t>https://youtu.be/wFKBN3MGUGI</w:t>
        </w:r>
      </w:hyperlink>
      <w:r>
        <w:br/>
      </w:r>
      <w:r>
        <w:br/>
      </w:r>
      <w:r>
        <w:br/>
      </w:r>
      <w:r>
        <w:br/>
      </w:r>
      <w:r>
        <w:br/>
      </w:r>
      <w:r>
        <w:t>Drowning Pool - Bodies Live</w:t>
        <w:drawing>
          <wp:inline xmlns:a="http://schemas.openxmlformats.org/drawingml/2006/main" xmlns:pic="http://schemas.openxmlformats.org/drawingml/2006/picture">
            <wp:extent cx="3810000" cy="2857500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jp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857500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br/>
      </w:r>
      <w:hyperlink r:id="rId28">
        <w:r>
          <w:rPr>
            <w:color w:val="FF8822"/>
            <w:u w:val="none"/>
          </w:rPr>
          <w:t>https://youtu.be/BYRZFmlhpqA</w:t>
        </w:r>
      </w:hyperlink>
      <w:r>
        <w:br/>
      </w:r>
      <w:r>
        <w:br/>
      </w:r>
      <w:r>
        <w:br/>
      </w:r>
      <w:r>
        <w:br/>
      </w:r>
      <w:r>
        <w:br/>
      </w:r>
      <w:r>
        <w:t>Spanish Class - SNL</w:t>
        <w:drawing>
          <wp:inline xmlns:a="http://schemas.openxmlformats.org/drawingml/2006/main" xmlns:pic="http://schemas.openxmlformats.org/drawingml/2006/picture">
            <wp:extent cx="3810000" cy="2143125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jpg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143125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br/>
      </w:r>
      <w:hyperlink r:id="rId56">
        <w:r>
          <w:rPr>
            <w:color w:val="FF8822"/>
            <w:u w:val="none"/>
          </w:rPr>
          <w:t>https://youtu.be/C25VhUJn038</w:t>
        </w:r>
      </w:hyperlink>
      <w:r>
        <w:br/>
      </w:r>
      <w:r>
        <w:br/>
      </w:r>
      <w:r>
        <w:br/>
      </w:r>
      <w:r>
        <w:br/>
      </w:r>
      <w:r>
        <w:br/>
      </w:r>
      <w:r>
        <w:t>Saxaboom on a real saxophone</w:t>
        <w:drawing>
          <wp:inline xmlns:a="http://schemas.openxmlformats.org/drawingml/2006/main" xmlns:pic="http://schemas.openxmlformats.org/drawingml/2006/picture">
            <wp:extent cx="3810000" cy="2857500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jpg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857500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br/>
      </w:r>
      <w:hyperlink r:id="rId58">
        <w:r>
          <w:rPr>
            <w:color w:val="FF8822"/>
            <w:u w:val="none"/>
          </w:rPr>
          <w:t>https://youtube.com/shorts/Y-kozXvgw6I?feature=share</w:t>
        </w:r>
      </w:hyperlink>
      <w:r>
        <w:br/>
      </w:r>
      <w:r>
        <w:br/>
      </w:r>
      <w:r>
        <w:br/>
      </w:r>
      <w:r>
        <w:br/>
      </w:r>
      <w:r>
        <w:br/>
      </w:r>
      <w:r>
        <w:t>Dolph Ziggler Sells Superkicks Like No One Else</w:t>
        <w:drawing>
          <wp:inline xmlns:a="http://schemas.openxmlformats.org/drawingml/2006/main" xmlns:pic="http://schemas.openxmlformats.org/drawingml/2006/picture">
            <wp:extent cx="3810000" cy="2857500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jpg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857500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br/>
      </w:r>
      <w:hyperlink r:id="rId60">
        <w:r>
          <w:rPr>
            <w:color w:val="FF8822"/>
            <w:u w:val="none"/>
          </w:rPr>
          <w:t>https://youtube.com/shorts/rtdt2Z2ulfc?feature=share</w:t>
        </w:r>
      </w:hyperlink>
      <w:r>
        <w:br/>
      </w:r>
      <w:r>
        <w:br/>
      </w:r>
      <w:r>
        <w:br/>
      </w:r>
      <w:r>
        <w:br/>
      </w:r>
      <w:r>
        <w:br/>
      </w:r>
      <w:r>
        <w:t>Eminem freestyle😳👑</w:t>
        <w:drawing>
          <wp:inline xmlns:a="http://schemas.openxmlformats.org/drawingml/2006/main" xmlns:pic="http://schemas.openxmlformats.org/drawingml/2006/picture">
            <wp:extent cx="3810000" cy="2857500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jpg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857500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br/>
      </w:r>
      <w:hyperlink r:id="rId62">
        <w:r>
          <w:rPr>
            <w:color w:val="FF8822"/>
            <w:u w:val="none"/>
          </w:rPr>
          <w:t>https://youtube.com/shorts/y3k9Bp6v_-s?feature=share</w:t>
        </w:r>
      </w:hyperlink>
      <w:r>
        <w:br/>
      </w:r>
      <w:r>
        <w:br/>
      </w:r>
      <w:r>
        <w:br/>
      </w:r>
      <w:r>
        <w:br/>
      </w:r>
      <w:r>
        <w:br/>
      </w:r>
      <w:r>
        <w:t>My name is Jeff meme</w:t>
        <w:drawing>
          <wp:inline xmlns:a="http://schemas.openxmlformats.org/drawingml/2006/main" xmlns:pic="http://schemas.openxmlformats.org/drawingml/2006/picture">
            <wp:extent cx="3810000" cy="2143125"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jpg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143125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br/>
      </w:r>
      <w:hyperlink r:id="rId64">
        <w:r>
          <w:rPr>
            <w:color w:val="FF8822"/>
            <w:u w:val="none"/>
          </w:rPr>
          <w:t>https://www.youtube.com/watch?v=dRYAeKXhi7I</w:t>
        </w:r>
      </w:hyperlink>
      <w:r>
        <w:br/>
      </w:r>
      <w:r>
        <w:br/>
      </w:r>
      <w:r>
        <w:br/>
      </w:r>
      <w:r>
        <w:br/>
      </w:r>
      <w:r>
        <w:br/>
      </w:r>
      <w:r>
        <w:t>Jack Black Vibing in Gta (Saxaboom)</w:t>
        <w:drawing>
          <wp:inline xmlns:a="http://schemas.openxmlformats.org/drawingml/2006/main" xmlns:pic="http://schemas.openxmlformats.org/drawingml/2006/picture">
            <wp:extent cx="3810000" cy="2143125"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jpg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143125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br/>
      </w:r>
      <w:hyperlink r:id="rId66">
        <w:r>
          <w:rPr>
            <w:color w:val="FF8822"/>
            <w:u w:val="none"/>
          </w:rPr>
          <w:t>https://youtu.be/hHY4msMmk1I</w:t>
        </w:r>
      </w:hyperlink>
      <w:r>
        <w:br/>
      </w:r>
      <w:r>
        <w:br/>
      </w:r>
      <w:r>
        <w:br/>
      </w:r>
      <w:r>
        <w:br/>
      </w:r>
      <w:r>
        <w:br/>
      </w:r>
      <w:r>
        <w:t>Vince McMahon Recreates The Montreal Screwjob</w:t>
        <w:drawing>
          <wp:inline xmlns:a="http://schemas.openxmlformats.org/drawingml/2006/main" xmlns:pic="http://schemas.openxmlformats.org/drawingml/2006/picture">
            <wp:extent cx="3810000" cy="2857500"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jpg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857500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br/>
      </w:r>
      <w:hyperlink r:id="rId68">
        <w:r>
          <w:rPr>
            <w:color w:val="FF8822"/>
            <w:u w:val="none"/>
          </w:rPr>
          <w:t>https://youtube.com/shorts/TryVUK1zq6M?feature=share</w:t>
        </w:r>
      </w:hyperlink>
      <w:r>
        <w:br/>
      </w:r>
      <w:r>
        <w:br/>
      </w:r>
      <w:r>
        <w:br/>
      </w:r>
      <w:r>
        <w:br/>
      </w:r>
      <w:r>
        <w:br/>
      </w:r>
      <w:r>
        <w:t>If a Day Was 38 Seconds.</w:t>
        <w:drawing>
          <wp:inline xmlns:a="http://schemas.openxmlformats.org/drawingml/2006/main" xmlns:pic="http://schemas.openxmlformats.org/drawingml/2006/picture">
            <wp:extent cx="3810000" cy="2857500"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jpg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857500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br/>
      </w:r>
      <w:hyperlink r:id="rId70">
        <w:r>
          <w:rPr>
            <w:color w:val="FF8822"/>
            <w:u w:val="none"/>
          </w:rPr>
          <w:t>https://youtube.com/shorts/D8FxfJvuK9g?feature=share</w:t>
        </w:r>
      </w:hyperlink>
      <w:r>
        <w:br/>
      </w:r>
      <w:r>
        <w:br/>
      </w:r>
      <w:r>
        <w:br/>
      </w:r>
      <w:r>
        <w:br/>
      </w:r>
      <w:r>
        <w:br/>
      </w:r>
      <w:r>
        <w:t>Family Guy - Theme song (live)</w:t>
        <w:drawing>
          <wp:inline xmlns:a="http://schemas.openxmlformats.org/drawingml/2006/main" xmlns:pic="http://schemas.openxmlformats.org/drawingml/2006/picture">
            <wp:extent cx="3810000" cy="2857500"/>
            <wp:docPr id="33" name="Picture 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jpg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857500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br/>
      </w:r>
      <w:hyperlink r:id="rId72">
        <w:r>
          <w:rPr>
            <w:color w:val="FF8822"/>
            <w:u w:val="none"/>
          </w:rPr>
          <w:t>https://youtu.be/cpO5llTWa6U</w:t>
        </w:r>
      </w:hyperlink>
      <w:r>
        <w:br/>
      </w:r>
      <w:r>
        <w:br/>
      </w:r>
      <w:r>
        <w:br/>
      </w:r>
      <w:r>
        <w:br/>
      </w:r>
      <w:r>
        <w:br/>
      </w:r>
      <w:r>
        <w:t>Brock Lesnar has a message for Mustafa Ali 😂</w:t>
        <w:drawing>
          <wp:inline xmlns:a="http://schemas.openxmlformats.org/drawingml/2006/main" xmlns:pic="http://schemas.openxmlformats.org/drawingml/2006/picture">
            <wp:extent cx="3810000" cy="2857500"/>
            <wp:docPr id="34" name="Picture 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jpg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857500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br/>
      </w:r>
      <w:hyperlink r:id="rId74">
        <w:r>
          <w:rPr>
            <w:color w:val="FF8822"/>
            <w:u w:val="none"/>
          </w:rPr>
          <w:t>https://youtube.com/shorts/h6ujub-ik1s?feature=share</w:t>
        </w:r>
      </w:hyperlink>
      <w:r>
        <w:br/>
      </w:r>
      <w:r>
        <w:br/>
      </w:r>
      <w:r>
        <w:br/>
      </w:r>
      <w:r>
        <w:br/>
      </w:r>
      <w:r>
        <w:br/>
      </w:r>
      <w:r>
        <w:t>The Dennys Grand Slam</w:t>
        <w:drawing>
          <wp:inline xmlns:a="http://schemas.openxmlformats.org/drawingml/2006/main" xmlns:pic="http://schemas.openxmlformats.org/drawingml/2006/picture">
            <wp:extent cx="3810000" cy="2143125"/>
            <wp:docPr id="35" name="Picture 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jpg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143125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br/>
      </w:r>
      <w:hyperlink r:id="rId76">
        <w:r>
          <w:rPr>
            <w:color w:val="FF8822"/>
            <w:u w:val="none"/>
          </w:rPr>
          <w:t>https://youtu.be/xbPwaAFHDG8</w:t>
        </w:r>
      </w:hyperlink>
      <w:r>
        <w:br/>
      </w:r>
      <w:r>
        <w:br/>
      </w:r>
      <w:r>
        <w:br/>
      </w:r>
      <w:r>
        <w:br/>
      </w:r>
      <w:r>
        <w:br/>
      </w:r>
      <w:r>
        <w:t>Family Family Family - Vin diesel meme</w:t>
        <w:drawing>
          <wp:inline xmlns:a="http://schemas.openxmlformats.org/drawingml/2006/main" xmlns:pic="http://schemas.openxmlformats.org/drawingml/2006/picture">
            <wp:extent cx="3810000" cy="2857500"/>
            <wp:docPr id="36" name="Picture 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jpg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857500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br/>
      </w:r>
      <w:hyperlink r:id="rId78">
        <w:r>
          <w:rPr>
            <w:color w:val="FF8822"/>
            <w:u w:val="none"/>
          </w:rPr>
          <w:t>https://youtu.be/9hoEYaLuDdc</w:t>
        </w:r>
      </w:hyperlink>
      <w:r>
        <w:br/>
      </w:r>
      <w:r>
        <w:br/>
      </w:r>
      <w:r>
        <w:br/>
      </w:r>
      <w:r>
        <w:br/>
      </w:r>
      <w:r>
        <w:br/>
      </w:r>
      <w:r>
        <w:t>This dog is always the life of the party! #goldendoodle #celsiuslivefit #celsiusbrandpartner</w:t>
        <w:drawing>
          <wp:inline xmlns:a="http://schemas.openxmlformats.org/drawingml/2006/main" xmlns:pic="http://schemas.openxmlformats.org/drawingml/2006/picture">
            <wp:extent cx="3810000" cy="2857500"/>
            <wp:docPr id="37" name="Picture 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jpg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857500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br/>
      </w:r>
      <w:hyperlink r:id="rId80">
        <w:r>
          <w:rPr>
            <w:color w:val="FF8822"/>
            <w:u w:val="none"/>
          </w:rPr>
          <w:t>https://youtube.com/shorts/ChyNYKSMEcc?feature=share</w:t>
        </w:r>
      </w:hyperlink>
      <w:r>
        <w:br/>
      </w:r>
      <w:r>
        <w:br/>
      </w:r>
      <w:r>
        <w:br/>
      </w:r>
      <w:r>
        <w:br/>
      </w:r>
      <w:r>
        <w:br/>
      </w:r>
      <w:r>
        <w:t>That one didn’t age quite so well</w:t>
        <w:drawing>
          <wp:inline xmlns:a="http://schemas.openxmlformats.org/drawingml/2006/main" xmlns:pic="http://schemas.openxmlformats.org/drawingml/2006/picture">
            <wp:extent cx="3810000" cy="2857500"/>
            <wp:docPr id="38" name="Picture 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jpg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857500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br/>
      </w:r>
      <w:hyperlink r:id="rId82">
        <w:r>
          <w:rPr>
            <w:color w:val="FF8822"/>
            <w:u w:val="none"/>
          </w:rPr>
          <w:t>https://youtu.be/s_b4xpWZb3c</w:t>
        </w:r>
      </w:hyperlink>
      <w:r>
        <w:br/>
      </w:r>
      <w:r>
        <w:br/>
      </w:r>
      <w:r>
        <w:br/>
      </w:r>
      <w:r>
        <w:br/>
      </w:r>
      <w:r>
        <w:br/>
      </w:r>
      <w:r>
        <w:t>Terrible Mall Commercial</w:t>
        <w:drawing>
          <wp:inline xmlns:a="http://schemas.openxmlformats.org/drawingml/2006/main" xmlns:pic="http://schemas.openxmlformats.org/drawingml/2006/picture">
            <wp:extent cx="3810000" cy="2857500"/>
            <wp:docPr id="39" name="Picture 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jpg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857500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br/>
      </w:r>
      <w:hyperlink r:id="rId84">
        <w:r>
          <w:rPr>
            <w:color w:val="FF8822"/>
            <w:u w:val="none"/>
          </w:rPr>
          <w:t>https://youtu.be/6bnanI9jXps</w:t>
        </w:r>
      </w:hyperlink>
      <w:r>
        <w:br/>
      </w:r>
      <w:r>
        <w:br/>
      </w:r>
      <w:r>
        <w:br/>
      </w:r>
      <w:r>
        <w:br/>
      </w:r>
      <w:r>
        <w:br/>
      </w:r>
      <w:r>
        <w:t>Spider-man 3 fart jump with Scooby Doo Laugh</w:t>
        <w:drawing>
          <wp:inline xmlns:a="http://schemas.openxmlformats.org/drawingml/2006/main" xmlns:pic="http://schemas.openxmlformats.org/drawingml/2006/picture">
            <wp:extent cx="3810000" cy="2143125"/>
            <wp:docPr id="40" name="Picture 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jpg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143125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br/>
      </w:r>
      <w:hyperlink r:id="rId86">
        <w:r>
          <w:rPr>
            <w:color w:val="FF8822"/>
            <w:u w:val="none"/>
          </w:rPr>
          <w:t>https://youtu.be/VFckpH130QE</w:t>
        </w:r>
      </w:hyperlink>
      <w:r>
        <w:br/>
      </w:r>
      <w:r>
        <w:br/>
      </w:r>
      <w:r>
        <w:br/>
      </w:r>
      <w:r>
        <w:br/>
      </w:r>
      <w:r>
        <w:br/>
      </w:r>
      <w:r>
        <w:t>Marriage proposal gone wrong.. 😂</w:t>
        <w:drawing>
          <wp:inline xmlns:a="http://schemas.openxmlformats.org/drawingml/2006/main" xmlns:pic="http://schemas.openxmlformats.org/drawingml/2006/picture">
            <wp:extent cx="3810000" cy="2857500"/>
            <wp:docPr id="41" name="Picture 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jpg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857500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br/>
      </w:r>
      <w:hyperlink r:id="rId88">
        <w:r>
          <w:rPr>
            <w:color w:val="FF8822"/>
            <w:u w:val="none"/>
          </w:rPr>
          <w:t>https://youtube.com/shorts/cYlmusyhI80?feature=share</w:t>
        </w:r>
      </w:hyperlink>
      <w:r>
        <w:br/>
      </w:r>
      <w:r>
        <w:br/>
      </w:r>
      <w:r>
        <w:br/>
      </w:r>
      <w:r>
        <w:br/>
      </w:r>
      <w:r>
        <w:br/>
      </w:r>
      <w:r>
        <w:t>Sugar baby life</w:t>
        <w:drawing>
          <wp:inline xmlns:a="http://schemas.openxmlformats.org/drawingml/2006/main" xmlns:pic="http://schemas.openxmlformats.org/drawingml/2006/picture">
            <wp:extent cx="3810000" cy="2857500"/>
            <wp:docPr id="42" name="Picture 4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jpg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857500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br/>
      </w:r>
      <w:hyperlink r:id="rId90">
        <w:r>
          <w:rPr>
            <w:color w:val="FF8822"/>
            <w:u w:val="none"/>
          </w:rPr>
          <w:t>https://youtube.com/shorts/hnzMskeVF88?feature=share</w:t>
        </w:r>
      </w:hyperlink>
      <w:r>
        <w:br/>
      </w:r>
      <w:r>
        <w:br/>
      </w:r>
      <w:r>
        <w:br/>
      </w:r>
      <w:r>
        <w:br/>
      </w:r>
      <w:r>
        <w:br/>
      </w:r>
      <w:r>
        <w:t>"Make Me Wanna Die" Cover out now!</w:t>
        <w:drawing>
          <wp:inline xmlns:a="http://schemas.openxmlformats.org/drawingml/2006/main" xmlns:pic="http://schemas.openxmlformats.org/drawingml/2006/picture">
            <wp:extent cx="3810000" cy="2857500"/>
            <wp:docPr id="43" name="Picture 4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jpg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857500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br/>
      </w:r>
      <w:hyperlink r:id="rId92">
        <w:r>
          <w:rPr>
            <w:color w:val="FF8822"/>
            <w:u w:val="none"/>
          </w:rPr>
          <w:t>https://youtube.com/shorts/H_0R_ybepME?feature=share</w:t>
        </w:r>
      </w:hyperlink>
      <w:r>
        <w:br/>
      </w:r>
      <w:r>
        <w:br/>
      </w:r>
      <w:r>
        <w:br/>
      </w:r>
      <w:r>
        <w:br/>
      </w:r>
      <w:r>
        <w:br/>
      </w:r>
      <w:r>
        <w:t>What did Biggie say about Michael Jackson?</w:t>
        <w:drawing>
          <wp:inline xmlns:a="http://schemas.openxmlformats.org/drawingml/2006/main" xmlns:pic="http://schemas.openxmlformats.org/drawingml/2006/picture">
            <wp:extent cx="3810000" cy="2143125"/>
            <wp:docPr id="44" name="Picture 4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jpg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143125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br/>
      </w:r>
      <w:hyperlink r:id="rId94">
        <w:r>
          <w:rPr>
            <w:color w:val="FF8822"/>
            <w:u w:val="none"/>
          </w:rPr>
          <w:t>https://youtu.be/zdBn3hBTTfU</w:t>
        </w:r>
      </w:hyperlink>
      <w:r>
        <w:br/>
      </w:r>
      <w:r>
        <w:br/>
      </w:r>
      <w:r>
        <w:br/>
      </w:r>
      <w:r>
        <w:br/>
      </w:r>
      <w:r>
        <w:br/>
      </w:r>
      <w:r>
        <w:t>Jey Uso Turns On Roman Reigns &amp; Sides With His Brother Jimmy : Friday Night Smackdown 6-16-23</w:t>
        <w:drawing>
          <wp:inline xmlns:a="http://schemas.openxmlformats.org/drawingml/2006/main" xmlns:pic="http://schemas.openxmlformats.org/drawingml/2006/picture">
            <wp:extent cx="3810000" cy="2857500"/>
            <wp:docPr id="45" name="Picture 4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jpg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857500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br/>
      </w:r>
      <w:hyperlink r:id="rId96">
        <w:r>
          <w:rPr>
            <w:color w:val="FF8822"/>
            <w:u w:val="none"/>
          </w:rPr>
          <w:t>https://youtu.be/SG4JyMbfYaA</w:t>
        </w:r>
      </w:hyperlink>
      <w:r>
        <w:br/>
      </w:r>
      <w:r>
        <w:br/>
      </w:r>
      <w:r>
        <w:br/>
      </w:r>
      <w:r>
        <w:br/>
      </w:r>
      <w:r>
        <w:br/>
      </w:r>
      <w:r>
        <w:t>Little kid impersonates The Rock! #Short</w:t>
        <w:drawing>
          <wp:inline xmlns:a="http://schemas.openxmlformats.org/drawingml/2006/main" xmlns:pic="http://schemas.openxmlformats.org/drawingml/2006/picture">
            <wp:extent cx="3810000" cy="2857500"/>
            <wp:docPr id="46" name="Picture 4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jpg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857500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br/>
      </w:r>
      <w:hyperlink r:id="rId98">
        <w:r>
          <w:rPr>
            <w:color w:val="FF8822"/>
            <w:u w:val="none"/>
          </w:rPr>
          <w:t>https://youtube.com/shorts/Iv8JSq_iC4o?feature=share</w:t>
        </w:r>
      </w:hyperlink>
      <w:r>
        <w:br/>
      </w:r>
      <w:r>
        <w:br/>
      </w:r>
      <w:r>
        <w:br/>
      </w:r>
      <w:r>
        <w:br/>
      </w:r>
      <w:r>
        <w:br/>
      </w:r>
      <w:r>
        <w:t>WHIPLASH DRUM SOLO - GREYSON NEKRUTMAN</w:t>
        <w:drawing>
          <wp:inline xmlns:a="http://schemas.openxmlformats.org/drawingml/2006/main" xmlns:pic="http://schemas.openxmlformats.org/drawingml/2006/picture">
            <wp:extent cx="3810000" cy="2143125"/>
            <wp:docPr id="47" name="Picture 4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jpg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143125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br/>
      </w:r>
      <w:hyperlink r:id="rId100">
        <w:r>
          <w:rPr>
            <w:color w:val="FF8822"/>
            <w:u w:val="none"/>
          </w:rPr>
          <w:t>https://youtu.be/45UQSmiMGaI</w:t>
        </w:r>
      </w:hyperlink>
      <w:r>
        <w:br/>
      </w:r>
      <w:r>
        <w:br/>
      </w:r>
      <w:r>
        <w:br/>
      </w:r>
      <w:r>
        <w:br/>
      </w:r>
      <w:r>
        <w:br/>
      </w:r>
      <w:r>
        <w:t>Support The Second World Wars Online Course | Hillsdale College</w:t>
      </w:r>
      <w:r>
        <w:br/>
      </w:r>
      <w:r>
        <w:t>The Prodoggy | SMACK MY B17CH UP</w:t>
        <w:drawing>
          <wp:inline xmlns:a="http://schemas.openxmlformats.org/drawingml/2006/main" xmlns:pic="http://schemas.openxmlformats.org/drawingml/2006/picture">
            <wp:extent cx="3810000" cy="2143125"/>
            <wp:docPr id="48" name="Picture 4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jpg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143125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br/>
      </w:r>
      <w:hyperlink r:id="rId102">
        <w:r>
          <w:rPr>
            <w:color w:val="FF8822"/>
            <w:u w:val="none"/>
          </w:rPr>
          <w:t>https://youtu.be/w3NwO24le2E</w:t>
        </w:r>
      </w:hyperlink>
      <w:r>
        <w:br/>
      </w:r>
      <w:r>
        <w:br/>
      </w:r>
      <w:r>
        <w:br/>
      </w:r>
      <w:r>
        <w:br/>
      </w:r>
      <w:r>
        <w:br/>
      </w:r>
      <w:r>
        <w:t>Wall of Death (EXTREME) - With Full Force 2014</w:t>
        <w:drawing>
          <wp:inline xmlns:a="http://schemas.openxmlformats.org/drawingml/2006/main" xmlns:pic="http://schemas.openxmlformats.org/drawingml/2006/picture">
            <wp:extent cx="3810000" cy="2143125"/>
            <wp:docPr id="49" name="Picture 4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jpg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143125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br/>
      </w:r>
      <w:hyperlink r:id="rId104">
        <w:r>
          <w:rPr>
            <w:color w:val="FF8822"/>
            <w:u w:val="none"/>
          </w:rPr>
          <w:t>https://youtu.be/ySPlanMCmM4</w:t>
        </w:r>
      </w:hyperlink>
      <w:r>
        <w:br/>
      </w:r>
      <w:r>
        <w:br/>
      </w:r>
      <w:r>
        <w:br/>
      </w:r>
      <w:r>
        <w:br/>
      </w:r>
      <w:r>
        <w:br/>
      </w:r>
      <w:r>
        <w:t>Highschoolers cover Smells like teen spirit during prom</w:t>
        <w:drawing>
          <wp:inline xmlns:a="http://schemas.openxmlformats.org/drawingml/2006/main" xmlns:pic="http://schemas.openxmlformats.org/drawingml/2006/picture">
            <wp:extent cx="3810000" cy="2143125"/>
            <wp:docPr id="50" name="Picture 5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jpg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143125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br/>
      </w:r>
      <w:hyperlink r:id="rId106">
        <w:r>
          <w:rPr>
            <w:color w:val="FF8822"/>
            <w:u w:val="none"/>
          </w:rPr>
          <w:t>https://youtu.be/Wh0v6JkAabM</w:t>
        </w:r>
      </w:hyperlink>
      <w:r>
        <w:br/>
      </w:r>
      <w:r>
        <w:br/>
      </w:r>
      <w:r>
        <w:br/>
      </w:r>
      <w:r>
        <w:br/>
      </w:r>
      <w:r>
        <w:br/>
      </w:r>
      <w:r>
        <w:t>âRobokiller: Spam Call Blocker</w:t>
        <w:drawing>
          <wp:inline xmlns:a="http://schemas.openxmlformats.org/drawingml/2006/main" xmlns:pic="http://schemas.openxmlformats.org/drawingml/2006/picture">
            <wp:extent cx="3810000" cy="2000250"/>
            <wp:docPr id="51" name="Picture 5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000250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br/>
      </w:r>
      <w:hyperlink r:id="rId108">
        <w:r>
          <w:rPr>
            <w:color w:val="FF8822"/>
            <w:u w:val="none"/>
          </w:rPr>
          <w:t>https://apps.apple.com/us/app/robokiller-spam-call-blocker/id1022831885</w:t>
        </w:r>
      </w:hyperlink>
      <w:r>
        <w:br/>
      </w:r>
      <w:r>
        <w:br/>
      </w:r>
      <w:r>
        <w:br/>
      </w:r>
      <w:r>
        <w:br/>
      </w:r>
      <w:r>
        <w:br/>
      </w:r>
      <w:r>
        <w:t>If Roman Reigns Was Your Neighbor</w:t>
        <w:drawing>
          <wp:inline xmlns:a="http://schemas.openxmlformats.org/drawingml/2006/main" xmlns:pic="http://schemas.openxmlformats.org/drawingml/2006/picture">
            <wp:extent cx="3810000" cy="2143125"/>
            <wp:docPr id="52" name="Picture 5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jpg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143125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br/>
      </w:r>
      <w:hyperlink r:id="rId110">
        <w:r>
          <w:rPr>
            <w:color w:val="FF8822"/>
            <w:u w:val="none"/>
          </w:rPr>
          <w:t>https://youtu.be/08QlSp1c6F0</w:t>
        </w:r>
      </w:hyperlink>
      <w:r>
        <w:br/>
      </w:r>
      <w:r>
        <w:br/>
      </w:r>
      <w:r>
        <w:br/>
      </w:r>
      <w:r>
        <w:br/>
      </w:r>
      <w:r>
        <w:br/>
      </w:r>
      <w:r>
        <w:t>This Drummer Is At The Wrong Gig</w:t>
        <w:drawing>
          <wp:inline xmlns:a="http://schemas.openxmlformats.org/drawingml/2006/main" xmlns:pic="http://schemas.openxmlformats.org/drawingml/2006/picture">
            <wp:extent cx="3810000" cy="2857500"/>
            <wp:docPr id="53" name="Picture 5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jpg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857500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br/>
      </w:r>
      <w:hyperlink r:id="rId112">
        <w:r>
          <w:rPr>
            <w:color w:val="FF8822"/>
            <w:u w:val="none"/>
          </w:rPr>
          <w:t>https://youtu.be/ItZyaOlrb7E</w:t>
        </w:r>
      </w:hyperlink>
      <w:r>
        <w:br/>
      </w:r>
      <w:r>
        <w:br/>
      </w:r>
      <w:r>
        <w:br/>
      </w:r>
      <w:r>
        <w:br/>
      </w:r>
      <w:r>
        <w:br/>
      </w:r>
      <w:r>
        <w:t>AEW Forbidden Door 2023 Daniel Garcia dance sequence</w:t>
        <w:drawing>
          <wp:inline xmlns:a="http://schemas.openxmlformats.org/drawingml/2006/main" xmlns:pic="http://schemas.openxmlformats.org/drawingml/2006/picture">
            <wp:extent cx="3810000" cy="2143125"/>
            <wp:docPr id="54" name="Picture 5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jpg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143125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br/>
      </w:r>
      <w:hyperlink r:id="rId114">
        <w:r>
          <w:rPr>
            <w:color w:val="FF8822"/>
            <w:u w:val="none"/>
          </w:rPr>
          <w:t>https://youtu.be/iqeahjrCGlY</w:t>
        </w:r>
      </w:hyperlink>
      <w:r>
        <w:br/>
      </w:r>
      <w:r>
        <w:br/>
      </w:r>
      <w:r>
        <w:br/>
      </w:r>
      <w:r>
        <w:br/>
      </w:r>
      <w:r>
        <w:br/>
      </w:r>
      <w:r>
        <w:t>The Last Matches of Chris Benoit; Ending this 11 year case once and for all</w:t>
        <w:drawing>
          <wp:inline xmlns:a="http://schemas.openxmlformats.org/drawingml/2006/main" xmlns:pic="http://schemas.openxmlformats.org/drawingml/2006/picture">
            <wp:extent cx="3810000" cy="2143125"/>
            <wp:docPr id="55" name="Picture 5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jpg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143125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br/>
      </w:r>
      <w:hyperlink r:id="rId116">
        <w:r>
          <w:rPr>
            <w:color w:val="FF8822"/>
            <w:u w:val="none"/>
          </w:rPr>
          <w:t>https://youtu.be/xgXcoAjX5kU</w:t>
        </w:r>
      </w:hyperlink>
      <w:r>
        <w:br/>
      </w:r>
      <w:r>
        <w:br/>
      </w:r>
      <w:r>
        <w:br/>
      </w:r>
      <w:r>
        <w:br/>
      </w:r>
      <w:r>
        <w:br/>
      </w:r>
      <w:r>
        <w:t>⚠️graphic⚠️ side effect of vaping… #quitwhileyoucan</w:t>
        <w:drawing>
          <wp:inline xmlns:a="http://schemas.openxmlformats.org/drawingml/2006/main" xmlns:pic="http://schemas.openxmlformats.org/drawingml/2006/picture">
            <wp:extent cx="3810000" cy="2857500"/>
            <wp:docPr id="56" name="Picture 5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jpg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857500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br/>
      </w:r>
      <w:hyperlink r:id="rId118">
        <w:r>
          <w:rPr>
            <w:color w:val="FF8822"/>
            <w:u w:val="none"/>
          </w:rPr>
          <w:t>https://youtube.com/shorts/wMYRJqwersk?feature=share</w:t>
        </w:r>
      </w:hyperlink>
      <w:r>
        <w:br/>
      </w:r>
      <w:r>
        <w:br/>
      </w:r>
      <w:r>
        <w:br/>
      </w:r>
      <w:r>
        <w:br/>
      </w:r>
      <w:r>
        <w:br/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image" Target="media/image1.png"/><Relationship Id="rId8" Type="http://schemas.openxmlformats.org/officeDocument/2006/relationships/theme" Target="theme/theme1.xml"/><Relationship Id="rId7" Type="http://schemas.openxmlformats.org/officeDocument/2006/relationships/fontTable" Target="fontTable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4" Type="http://schemas.microsoft.com/office/2007/relationships/stylesWithEffects" Target="stylesWithEffects.xml"/><Relationship Id="rId3" Type="http://schemas.openxmlformats.org/officeDocument/2006/relationships/styles" Target="styl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48" Type="http://schemas.openxmlformats.org/officeDocument/2006/relationships/hyperlink" Target="https://youtu.be/7BA4Texa1es" TargetMode="External"/><Relationship Id="rId49" Type="http://schemas.openxmlformats.org/officeDocument/2006/relationships/image" Target="media/image21.jpg"/><Relationship Id="rId40" Type="http://schemas.openxmlformats.org/officeDocument/2006/relationships/hyperlink" Target="https://youtu.be/3vAO-hOXag4" TargetMode="External"/><Relationship Id="rId41" Type="http://schemas.openxmlformats.org/officeDocument/2006/relationships/image" Target="media/image17.jpg"/><Relationship Id="rId42" Type="http://schemas.openxmlformats.org/officeDocument/2006/relationships/hyperlink" Target="https://youtu.be/b6svLyxoitA" TargetMode="External"/><Relationship Id="rId43" Type="http://schemas.openxmlformats.org/officeDocument/2006/relationships/image" Target="media/image18.jpg"/><Relationship Id="rId44" Type="http://schemas.openxmlformats.org/officeDocument/2006/relationships/hyperlink" Target="https://youtube.com/shorts/T1wecXTc_xo?feature=share" TargetMode="External"/><Relationship Id="rId45" Type="http://schemas.openxmlformats.org/officeDocument/2006/relationships/image" Target="media/image19.jpg"/><Relationship Id="rId46" Type="http://schemas.openxmlformats.org/officeDocument/2006/relationships/hyperlink" Target="https://youtu.be/-BE6GyHcASE" TargetMode="External"/><Relationship Id="rId47" Type="http://schemas.openxmlformats.org/officeDocument/2006/relationships/image" Target="media/image20.jpg"/><Relationship Id="rId108" Type="http://schemas.openxmlformats.org/officeDocument/2006/relationships/hyperlink" Target="https://apps.apple.com/us/app/robokiller-spam-call-blocker/id1022831885" TargetMode="External"/><Relationship Id="rId109" Type="http://schemas.openxmlformats.org/officeDocument/2006/relationships/image" Target="media/image51.jpg"/><Relationship Id="rId104" Type="http://schemas.openxmlformats.org/officeDocument/2006/relationships/hyperlink" Target="https://youtu.be/ySPlanMCmM4" TargetMode="External"/><Relationship Id="rId105" Type="http://schemas.openxmlformats.org/officeDocument/2006/relationships/image" Target="media/image49.jpg"/><Relationship Id="rId106" Type="http://schemas.openxmlformats.org/officeDocument/2006/relationships/hyperlink" Target="https://youtu.be/Wh0v6JkAabM" TargetMode="External"/><Relationship Id="rId107" Type="http://schemas.openxmlformats.org/officeDocument/2006/relationships/image" Target="media/image50.png"/><Relationship Id="rId100" Type="http://schemas.openxmlformats.org/officeDocument/2006/relationships/hyperlink" Target="https://youtu.be/45UQSmiMGaI" TargetMode="External"/><Relationship Id="rId101" Type="http://schemas.openxmlformats.org/officeDocument/2006/relationships/image" Target="media/image47.jpg"/><Relationship Id="rId102" Type="http://schemas.openxmlformats.org/officeDocument/2006/relationships/hyperlink" Target="https://youtu.be/w3NwO24le2E" TargetMode="External"/><Relationship Id="rId103" Type="http://schemas.openxmlformats.org/officeDocument/2006/relationships/image" Target="media/image48.jpg"/><Relationship Id="rId39" Type="http://schemas.openxmlformats.org/officeDocument/2006/relationships/image" Target="media/image16.jpg"/><Relationship Id="rId38" Type="http://schemas.openxmlformats.org/officeDocument/2006/relationships/hyperlink" Target="https://youtube.com/shorts/K9377oH1qVU?feature=share" TargetMode="External"/><Relationship Id="rId35" Type="http://schemas.openxmlformats.org/officeDocument/2006/relationships/image" Target="media/image14.jpg"/><Relationship Id="rId34" Type="http://schemas.openxmlformats.org/officeDocument/2006/relationships/hyperlink" Target="https://youtu.be/oFLjQgZtXfA" TargetMode="External"/><Relationship Id="rId37" Type="http://schemas.openxmlformats.org/officeDocument/2006/relationships/image" Target="media/image15.jpg"/><Relationship Id="rId36" Type="http://schemas.openxmlformats.org/officeDocument/2006/relationships/hyperlink" Target="https://youtu.be/_jb8u46jWRo" TargetMode="External"/><Relationship Id="rId31" Type="http://schemas.openxmlformats.org/officeDocument/2006/relationships/image" Target="media/image12.jpg"/><Relationship Id="rId30" Type="http://schemas.openxmlformats.org/officeDocument/2006/relationships/hyperlink" Target="https://youtu.be/5kpqo0eaxZ4" TargetMode="External"/><Relationship Id="rId33" Type="http://schemas.openxmlformats.org/officeDocument/2006/relationships/image" Target="media/image13.jpg"/><Relationship Id="rId32" Type="http://schemas.openxmlformats.org/officeDocument/2006/relationships/hyperlink" Target="https://youtu.be/lorjPXHD1yQ" TargetMode="External"/><Relationship Id="rId93" Type="http://schemas.openxmlformats.org/officeDocument/2006/relationships/image" Target="media/image43.jpg"/><Relationship Id="rId92" Type="http://schemas.openxmlformats.org/officeDocument/2006/relationships/hyperlink" Target="https://youtube.com/shorts/H_0R_ybepME?feature=share" TargetMode="External"/><Relationship Id="rId91" Type="http://schemas.openxmlformats.org/officeDocument/2006/relationships/image" Target="media/image42.jpg"/><Relationship Id="rId90" Type="http://schemas.openxmlformats.org/officeDocument/2006/relationships/hyperlink" Target="https://youtube.com/shorts/hnzMskeVF88?feature=share" TargetMode="External"/><Relationship Id="rId97" Type="http://schemas.openxmlformats.org/officeDocument/2006/relationships/image" Target="media/image45.jpg"/><Relationship Id="rId96" Type="http://schemas.openxmlformats.org/officeDocument/2006/relationships/hyperlink" Target="https://youtu.be/SG4JyMbfYaA" TargetMode="External"/><Relationship Id="rId95" Type="http://schemas.openxmlformats.org/officeDocument/2006/relationships/image" Target="media/image44.jpg"/><Relationship Id="rId94" Type="http://schemas.openxmlformats.org/officeDocument/2006/relationships/hyperlink" Target="https://youtu.be/zdBn3hBTTfU" TargetMode="External"/><Relationship Id="rId113" Type="http://schemas.openxmlformats.org/officeDocument/2006/relationships/image" Target="media/image53.jpg"/><Relationship Id="rId112" Type="http://schemas.openxmlformats.org/officeDocument/2006/relationships/hyperlink" Target="https://youtu.be/ItZyaOlrb7E" TargetMode="External"/><Relationship Id="rId99" Type="http://schemas.openxmlformats.org/officeDocument/2006/relationships/image" Target="media/image46.jpg"/><Relationship Id="rId98" Type="http://schemas.openxmlformats.org/officeDocument/2006/relationships/hyperlink" Target="https://youtube.com/shorts/Iv8JSq_iC4o?feature=share" TargetMode="External"/><Relationship Id="rId117" Type="http://schemas.openxmlformats.org/officeDocument/2006/relationships/image" Target="media/image55.jpg"/><Relationship Id="rId116" Type="http://schemas.openxmlformats.org/officeDocument/2006/relationships/hyperlink" Target="https://youtu.be/xgXcoAjX5kU" TargetMode="External"/><Relationship Id="rId115" Type="http://schemas.openxmlformats.org/officeDocument/2006/relationships/image" Target="media/image54.jpg"/><Relationship Id="rId114" Type="http://schemas.openxmlformats.org/officeDocument/2006/relationships/hyperlink" Target="https://youtu.be/iqeahjrCGlY" TargetMode="External"/><Relationship Id="rId28" Type="http://schemas.openxmlformats.org/officeDocument/2006/relationships/hyperlink" Target="https://youtu.be/BYRZFmlhpqA" TargetMode="External"/><Relationship Id="rId29" Type="http://schemas.openxmlformats.org/officeDocument/2006/relationships/image" Target="media/image11.jpg"/><Relationship Id="rId26" Type="http://schemas.openxmlformats.org/officeDocument/2006/relationships/hyperlink" Target="https://youtu.be/O8PB0EzJ4oA" TargetMode="External"/><Relationship Id="rId27" Type="http://schemas.openxmlformats.org/officeDocument/2006/relationships/image" Target="media/image10.jpg"/><Relationship Id="rId24" Type="http://schemas.openxmlformats.org/officeDocument/2006/relationships/hyperlink" Target="https://youtu.be/VauyRh9BOb8" TargetMode="External"/><Relationship Id="rId25" Type="http://schemas.openxmlformats.org/officeDocument/2006/relationships/image" Target="media/image9.jpg"/><Relationship Id="rId22" Type="http://schemas.openxmlformats.org/officeDocument/2006/relationships/hyperlink" Target="https://youtu.be/NqKAcaeGbW0" TargetMode="External"/><Relationship Id="rId23" Type="http://schemas.openxmlformats.org/officeDocument/2006/relationships/image" Target="media/image8.jpg"/><Relationship Id="rId20" Type="http://schemas.openxmlformats.org/officeDocument/2006/relationships/hyperlink" Target="https://youtube.com/shorts/uD224GPD038?feature=share" TargetMode="External"/><Relationship Id="rId21" Type="http://schemas.openxmlformats.org/officeDocument/2006/relationships/image" Target="media/image7.jpg"/><Relationship Id="rId88" Type="http://schemas.openxmlformats.org/officeDocument/2006/relationships/hyperlink" Target="https://youtube.com/shorts/cYlmusyhI80?feature=share" TargetMode="External"/><Relationship Id="rId89" Type="http://schemas.openxmlformats.org/officeDocument/2006/relationships/image" Target="media/image41.jpg"/><Relationship Id="rId84" Type="http://schemas.openxmlformats.org/officeDocument/2006/relationships/hyperlink" Target="https://youtu.be/6bnanI9jXps" TargetMode="External"/><Relationship Id="rId85" Type="http://schemas.openxmlformats.org/officeDocument/2006/relationships/image" Target="media/image39.jpg"/><Relationship Id="rId86" Type="http://schemas.openxmlformats.org/officeDocument/2006/relationships/hyperlink" Target="https://youtu.be/VFckpH130QE" TargetMode="External"/><Relationship Id="rId87" Type="http://schemas.openxmlformats.org/officeDocument/2006/relationships/image" Target="media/image40.jpg"/><Relationship Id="rId80" Type="http://schemas.openxmlformats.org/officeDocument/2006/relationships/hyperlink" Target="https://youtube.com/shorts/ChyNYKSMEcc?feature=share" TargetMode="External"/><Relationship Id="rId81" Type="http://schemas.openxmlformats.org/officeDocument/2006/relationships/image" Target="media/image37.jpg"/><Relationship Id="rId82" Type="http://schemas.openxmlformats.org/officeDocument/2006/relationships/hyperlink" Target="https://youtu.be/s_b4xpWZb3c" TargetMode="External"/><Relationship Id="rId83" Type="http://schemas.openxmlformats.org/officeDocument/2006/relationships/image" Target="media/image38.jpg"/><Relationship Id="rId19" Type="http://schemas.openxmlformats.org/officeDocument/2006/relationships/image" Target="media/image6.jpg"/><Relationship Id="rId18" Type="http://schemas.openxmlformats.org/officeDocument/2006/relationships/hyperlink" Target="https://youtu.be/vX_pdOxW1Tg" TargetMode="External"/><Relationship Id="rId13" Type="http://schemas.openxmlformats.org/officeDocument/2006/relationships/image" Target="media/image3.jpg"/><Relationship Id="rId12" Type="http://schemas.openxmlformats.org/officeDocument/2006/relationships/hyperlink" Target="https://youtube.com/shorts/fvBkYvoSNMI?feature=share" TargetMode="External"/><Relationship Id="rId11" Type="http://schemas.openxmlformats.org/officeDocument/2006/relationships/image" Target="media/image2.jpg"/><Relationship Id="rId10" Type="http://schemas.openxmlformats.org/officeDocument/2006/relationships/hyperlink" Target="https://github.com/guillermo-moran/ClassicPlayer/releases/tag/1.0.3" TargetMode="External"/><Relationship Id="rId17" Type="http://schemas.openxmlformats.org/officeDocument/2006/relationships/image" Target="media/image5.jpg"/><Relationship Id="rId16" Type="http://schemas.openxmlformats.org/officeDocument/2006/relationships/hyperlink" Target="https://youtu.be/H_yWxB9VW0c" TargetMode="External"/><Relationship Id="rId15" Type="http://schemas.openxmlformats.org/officeDocument/2006/relationships/image" Target="media/image4.jpg"/><Relationship Id="rId14" Type="http://schemas.openxmlformats.org/officeDocument/2006/relationships/hyperlink" Target="https://youtube.com/shorts/jAQJRc_6O2k?feature=share" TargetMode="External"/><Relationship Id="rId118" Type="http://schemas.openxmlformats.org/officeDocument/2006/relationships/hyperlink" Target="https://youtube.com/shorts/wMYRJqwersk?feature=share" TargetMode="External"/><Relationship Id="rId111" Type="http://schemas.openxmlformats.org/officeDocument/2006/relationships/image" Target="media/image52.jpg"/><Relationship Id="rId110" Type="http://schemas.openxmlformats.org/officeDocument/2006/relationships/hyperlink" Target="https://youtu.be/08QlSp1c6F0" TargetMode="External"/><Relationship Id="rId71" Type="http://schemas.openxmlformats.org/officeDocument/2006/relationships/image" Target="media/image32.jpg"/><Relationship Id="rId70" Type="http://schemas.openxmlformats.org/officeDocument/2006/relationships/hyperlink" Target="https://youtube.com/shorts/D8FxfJvuK9g?feature=share" TargetMode="External"/><Relationship Id="rId73" Type="http://schemas.openxmlformats.org/officeDocument/2006/relationships/image" Target="media/image33.jpg"/><Relationship Id="rId72" Type="http://schemas.openxmlformats.org/officeDocument/2006/relationships/hyperlink" Target="https://youtu.be/cpO5llTWa6U" TargetMode="External"/><Relationship Id="rId75" Type="http://schemas.openxmlformats.org/officeDocument/2006/relationships/image" Target="media/image34.jpg"/><Relationship Id="rId74" Type="http://schemas.openxmlformats.org/officeDocument/2006/relationships/hyperlink" Target="https://youtube.com/shorts/h6ujub-ik1s?feature=share" TargetMode="External"/><Relationship Id="rId77" Type="http://schemas.openxmlformats.org/officeDocument/2006/relationships/image" Target="media/image35.jpg"/><Relationship Id="rId76" Type="http://schemas.openxmlformats.org/officeDocument/2006/relationships/hyperlink" Target="https://youtu.be/xbPwaAFHDG8" TargetMode="External"/><Relationship Id="rId79" Type="http://schemas.openxmlformats.org/officeDocument/2006/relationships/image" Target="media/image36.jpg"/><Relationship Id="rId78" Type="http://schemas.openxmlformats.org/officeDocument/2006/relationships/hyperlink" Target="https://youtu.be/9hoEYaLuDdc" TargetMode="External"/><Relationship Id="rId62" Type="http://schemas.openxmlformats.org/officeDocument/2006/relationships/hyperlink" Target="https://youtube.com/shorts/y3k9Bp6v_-s?feature=share" TargetMode="External"/><Relationship Id="rId63" Type="http://schemas.openxmlformats.org/officeDocument/2006/relationships/image" Target="media/image28.jpg"/><Relationship Id="rId60" Type="http://schemas.openxmlformats.org/officeDocument/2006/relationships/hyperlink" Target="https://youtube.com/shorts/rtdt2Z2ulfc?feature=share" TargetMode="External"/><Relationship Id="rId61" Type="http://schemas.openxmlformats.org/officeDocument/2006/relationships/image" Target="media/image27.jpg"/><Relationship Id="rId66" Type="http://schemas.openxmlformats.org/officeDocument/2006/relationships/hyperlink" Target="https://youtu.be/hHY4msMmk1I" TargetMode="External"/><Relationship Id="rId67" Type="http://schemas.openxmlformats.org/officeDocument/2006/relationships/image" Target="media/image30.jpg"/><Relationship Id="rId64" Type="http://schemas.openxmlformats.org/officeDocument/2006/relationships/hyperlink" Target="https://www.youtube.com/watch?v=dRYAeKXhi7I" TargetMode="External"/><Relationship Id="rId65" Type="http://schemas.openxmlformats.org/officeDocument/2006/relationships/image" Target="media/image29.jpg"/><Relationship Id="rId68" Type="http://schemas.openxmlformats.org/officeDocument/2006/relationships/hyperlink" Target="https://youtube.com/shorts/TryVUK1zq6M?feature=share" TargetMode="External"/><Relationship Id="rId69" Type="http://schemas.openxmlformats.org/officeDocument/2006/relationships/image" Target="media/image31.jpg"/><Relationship Id="rId59" Type="http://schemas.openxmlformats.org/officeDocument/2006/relationships/image" Target="media/image26.jpg"/><Relationship Id="rId58" Type="http://schemas.openxmlformats.org/officeDocument/2006/relationships/hyperlink" Target="https://youtube.com/shorts/Y-kozXvgw6I?feature=share" TargetMode="External"/><Relationship Id="rId57" Type="http://schemas.openxmlformats.org/officeDocument/2006/relationships/image" Target="media/image25.jpg"/><Relationship Id="rId56" Type="http://schemas.openxmlformats.org/officeDocument/2006/relationships/hyperlink" Target="https://youtu.be/C25VhUJn038" TargetMode="External"/><Relationship Id="rId55" Type="http://schemas.openxmlformats.org/officeDocument/2006/relationships/image" Target="media/image24.jpg"/><Relationship Id="rId54" Type="http://schemas.openxmlformats.org/officeDocument/2006/relationships/hyperlink" Target="https://youtu.be/wFKBN3MGUGI" TargetMode="External"/><Relationship Id="rId53" Type="http://schemas.openxmlformats.org/officeDocument/2006/relationships/image" Target="media/image23.jpg"/><Relationship Id="rId52" Type="http://schemas.openxmlformats.org/officeDocument/2006/relationships/hyperlink" Target="https://youtu.be/DA4V-n8Ft3g" TargetMode="External"/><Relationship Id="rId51" Type="http://schemas.openxmlformats.org/officeDocument/2006/relationships/image" Target="media/image22.jpg"/><Relationship Id="rId50" Type="http://schemas.openxmlformats.org/officeDocument/2006/relationships/hyperlink" Target="https://youtu.be/GEBvHfBgTbA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